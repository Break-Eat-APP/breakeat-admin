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BRAT EAT — AI ENGINEERING RULES &amp; MASTER PROMPTS</w:t>
      </w:r>
    </w:p>
    <w:p>
      <w:r>
        <w:rPr>
          <w:b/>
        </w:rPr>
        <w:t xml:space="preserve">Purpose: </w:t>
      </w:r>
      <w:r>
        <w:t>Official AI operating rules and prompts for Claude Code, Cursor and Codex during BRAT EAT development.</w:t>
      </w:r>
    </w:p>
    <w:p>
      <w:r>
        <w:rPr>
          <w:b/>
        </w:rPr>
        <w:t xml:space="preserve">Generated: </w:t>
      </w:r>
      <w:r>
        <w:t>25/05/2026</w:t>
      </w:r>
    </w:p>
    <w:p>
      <w:pPr>
        <w:pStyle w:val="Heading1"/>
      </w:pPr>
      <w:r>
        <w:t>1. GLOBAL PROJECT RULES</w:t>
      </w:r>
    </w:p>
    <w:p>
      <w:r>
        <w:t>The following rules are NON-NEGOTIABLE.</w:t>
      </w:r>
    </w:p>
    <w:p/>
    <w:p>
      <w:r>
        <w:t>- Never break realtime order flow</w:t>
      </w:r>
    </w:p>
    <w:p>
      <w:r>
        <w:t>- Never lose an order</w:t>
      </w:r>
    </w:p>
    <w:p>
      <w:r>
        <w:t>- Performance is more important than visual complexity</w:t>
      </w:r>
    </w:p>
    <w:p>
      <w:r>
        <w:t>- V1 must stay simple and stable</w:t>
      </w:r>
    </w:p>
    <w:p>
      <w:r>
        <w:t>- No microservices in V1</w:t>
      </w:r>
    </w:p>
    <w:p>
      <w:r>
        <w:t>- Mobile-first architecture mandatory</w:t>
      </w:r>
    </w:p>
    <w:p>
      <w:r>
        <w:t>- Strict TypeScript everywhere</w:t>
      </w:r>
    </w:p>
    <w:p>
      <w:r>
        <w:t>- Reusable components only</w:t>
      </w:r>
    </w:p>
    <w:p>
      <w:r>
        <w:t>- No duplicated business logic</w:t>
      </w:r>
    </w:p>
    <w:p>
      <w:r>
        <w:t>- Every order transition must be traceable</w:t>
      </w:r>
    </w:p>
    <w:p>
      <w:r>
        <w:t>- Dashboard realtime stability is critical</w:t>
      </w:r>
    </w:p>
    <w:p>
      <w:r>
        <w:t>- Flaix is the source of truth for slots and rush management</w:t>
      </w:r>
    </w:p>
    <w:p>
      <w:r>
        <w:t>- Every module must support feature flags</w:t>
      </w:r>
    </w:p>
    <w:p>
      <w:r>
        <w:t>- Every important action must be documented</w:t>
      </w:r>
    </w:p>
    <w:p>
      <w:r>
        <w:t>- Never generate the full app in one request</w:t>
      </w:r>
    </w:p>
    <w:p>
      <w:r>
        <w:t>- Always work module-by-module</w:t>
      </w:r>
    </w:p>
    <w:p>
      <w:r>
        <w:t>- Keep architecture scalable but simple</w:t>
      </w:r>
    </w:p>
    <w:p>
      <w:r>
        <w:t>- UX must feel instant and premium</w:t>
      </w:r>
    </w:p>
    <w:p>
      <w:pPr>
        <w:pStyle w:val="Heading1"/>
      </w:pPr>
      <w:r>
        <w:t>2. MASTER PRODUCT VISION</w:t>
      </w:r>
    </w:p>
    <w:p>
      <w:r>
        <w:t>BRAT EAT is not a classic food ordering app.</w:t>
      </w:r>
    </w:p>
    <w:p/>
    <w:p>
      <w:r>
        <w:t>BRAT EAT is:</w:t>
      </w:r>
    </w:p>
    <w:p>
      <w:r>
        <w:t>- a realtime event ordering platform,</w:t>
      </w:r>
    </w:p>
    <w:p>
      <w:r>
        <w:t>- optimized for stadiums and corporate environments,</w:t>
      </w:r>
    </w:p>
    <w:p>
      <w:r>
        <w:t>- powered by Flaix AI orchestration,</w:t>
      </w:r>
    </w:p>
    <w:p>
      <w:r>
        <w:t>- focused on reducing waiting time and improving operational flow.</w:t>
      </w:r>
    </w:p>
    <w:p/>
    <w:p>
      <w:r>
        <w:t>Core product goals:</w:t>
      </w:r>
    </w:p>
    <w:p>
      <w:r>
        <w:t>- speed,</w:t>
      </w:r>
    </w:p>
    <w:p>
      <w:r>
        <w:t>- stability,</w:t>
      </w:r>
    </w:p>
    <w:p>
      <w:r>
        <w:t>- realtime synchronization,</w:t>
      </w:r>
    </w:p>
    <w:p>
      <w:r>
        <w:t>- premium venue experience,</w:t>
      </w:r>
    </w:p>
    <w:p>
      <w:r>
        <w:t>- intelligent rush management.</w:t>
      </w:r>
    </w:p>
    <w:p/>
    <w:p>
      <w:r>
        <w:t>Main KPI:</w:t>
      </w:r>
    </w:p>
    <w:p>
      <w:r>
        <w:t>0 lost orders during real rush periods.</w:t>
      </w:r>
    </w:p>
    <w:p>
      <w:pPr>
        <w:pStyle w:val="Heading1"/>
      </w:pPr>
      <w:r>
        <w:t>3. CLAUDE CODE ROLE</w:t>
      </w:r>
    </w:p>
    <w:p>
      <w:r>
        <w:t>Claude Code is the MAIN SOFTWARE ARCHITECT.</w:t>
      </w:r>
    </w:p>
    <w:p/>
    <w:p>
      <w:r>
        <w:t>Claude responsibilities:</w:t>
      </w:r>
    </w:p>
    <w:p>
      <w:r>
        <w:t>- Define scalable architecture</w:t>
      </w:r>
    </w:p>
    <w:p>
      <w:r>
        <w:t>- Generate backend modules</w:t>
      </w:r>
    </w:p>
    <w:p>
      <w:r>
        <w:t>- Maintain engineering consistency</w:t>
      </w:r>
    </w:p>
    <w:p>
      <w:r>
        <w:t>- Explain architecture decisions</w:t>
      </w:r>
    </w:p>
    <w:p>
      <w:r>
        <w:t>- Create technical documentation</w:t>
      </w:r>
    </w:p>
    <w:p>
      <w:r>
        <w:t>- Respect source of truth documents</w:t>
      </w:r>
    </w:p>
    <w:p>
      <w:r>
        <w:t>- Maintain strict module separation</w:t>
      </w:r>
    </w:p>
    <w:p>
      <w:r>
        <w:t>- Ensure realtime stability</w:t>
      </w:r>
    </w:p>
    <w:p/>
    <w:p>
      <w:r>
        <w:t>Claude MUST:</w:t>
      </w:r>
    </w:p>
    <w:p>
      <w:r>
        <w:t>- Think like a senior CTO</w:t>
      </w:r>
    </w:p>
    <w:p>
      <w:r>
        <w:t>- Explain decisions before major implementations</w:t>
      </w:r>
    </w:p>
    <w:p>
      <w:r>
        <w:t>- Keep code production-ready</w:t>
      </w:r>
    </w:p>
    <w:p>
      <w:r>
        <w:t>- Avoid unnecessary complexity</w:t>
      </w:r>
    </w:p>
    <w:p>
      <w:r>
        <w:t>- Prioritize robustness over speed of generation</w:t>
      </w:r>
    </w:p>
    <w:p/>
    <w:p>
      <w:r>
        <w:t>After EACH task Claude MUST generate:</w:t>
      </w:r>
    </w:p>
    <w:p>
      <w:r>
        <w:t>TASK_SUMMARY.md</w:t>
      </w:r>
    </w:p>
    <w:p/>
    <w:p>
      <w:r>
        <w:t>Containing:</w:t>
      </w:r>
    </w:p>
    <w:p>
      <w:r>
        <w:t>- What was created</w:t>
      </w:r>
    </w:p>
    <w:p>
      <w:r>
        <w:t>- Why it was created</w:t>
      </w:r>
    </w:p>
    <w:p>
      <w:r>
        <w:t>- Files created</w:t>
      </w:r>
    </w:p>
    <w:p>
      <w:r>
        <w:t>- Files modified</w:t>
      </w:r>
    </w:p>
    <w:p>
      <w:r>
        <w:t>- Dependencies added</w:t>
      </w:r>
    </w:p>
    <w:p>
      <w:r>
        <w:t>- Technical decisions</w:t>
      </w:r>
    </w:p>
    <w:p>
      <w:r>
        <w:t>- Risks</w:t>
      </w:r>
    </w:p>
    <w:p>
      <w:r>
        <w:t>- Next steps</w:t>
      </w:r>
    </w:p>
    <w:p>
      <w:pPr>
        <w:pStyle w:val="Heading1"/>
      </w:pPr>
      <w:r>
        <w:t>4. CURSOR ROLE</w:t>
      </w:r>
    </w:p>
    <w:p>
      <w:r>
        <w:t>Cursor is the DAILY IMPLEMENTATION TOOL.</w:t>
      </w:r>
    </w:p>
    <w:p/>
    <w:p>
      <w:r>
        <w:t>Cursor responsibilities:</w:t>
      </w:r>
    </w:p>
    <w:p>
      <w:r>
        <w:t>- Frontend implementation</w:t>
      </w:r>
    </w:p>
    <w:p>
      <w:r>
        <w:t>- UI polishing</w:t>
      </w:r>
    </w:p>
    <w:p>
      <w:r>
        <w:t>- Small refactors</w:t>
      </w:r>
    </w:p>
    <w:p>
      <w:r>
        <w:t>- Fast iteration</w:t>
      </w:r>
    </w:p>
    <w:p>
      <w:r>
        <w:t>- Component integration</w:t>
      </w:r>
    </w:p>
    <w:p>
      <w:r>
        <w:t>- Local debugging</w:t>
      </w:r>
    </w:p>
    <w:p>
      <w:r>
        <w:t>- UX improvements</w:t>
      </w:r>
    </w:p>
    <w:p/>
    <w:p>
      <w:r>
        <w:t>Cursor MUST:</w:t>
      </w:r>
    </w:p>
    <w:p>
      <w:r>
        <w:t>- Respect existing architecture</w:t>
      </w:r>
    </w:p>
    <w:p>
      <w:r>
        <w:t>- Never redesign backend structure</w:t>
      </w:r>
    </w:p>
    <w:p>
      <w:r>
        <w:t>- Never bypass engineering rules</w:t>
      </w:r>
    </w:p>
    <w:p>
      <w:r>
        <w:t>- Follow design system strictly</w:t>
      </w:r>
    </w:p>
    <w:p>
      <w:r>
        <w:t>- Keep UI consistent</w:t>
      </w:r>
    </w:p>
    <w:p>
      <w:pPr>
        <w:pStyle w:val="Heading1"/>
      </w:pPr>
      <w:r>
        <w:t>5. CODEX ROLE</w:t>
      </w:r>
    </w:p>
    <w:p>
      <w:r>
        <w:t>Codex is the PARALLEL GENERATION ENGINE.</w:t>
      </w:r>
    </w:p>
    <w:p/>
    <w:p>
      <w:r>
        <w:t>Codex responsibilities:</w:t>
      </w:r>
    </w:p>
    <w:p>
      <w:r>
        <w:t>- Generate repetitive logic</w:t>
      </w:r>
    </w:p>
    <w:p>
      <w:r>
        <w:t>- Generate CRUDs</w:t>
      </w:r>
    </w:p>
    <w:p>
      <w:r>
        <w:t>- Generate utilities</w:t>
      </w:r>
    </w:p>
    <w:p>
      <w:r>
        <w:t>- Generate tests</w:t>
      </w:r>
    </w:p>
    <w:p>
      <w:r>
        <w:t>- Generate repetitive API layers</w:t>
      </w:r>
    </w:p>
    <w:p>
      <w:r>
        <w:t>- Assist large repetitive workloads</w:t>
      </w:r>
    </w:p>
    <w:p/>
    <w:p>
      <w:r>
        <w:t>Codex MUST:</w:t>
      </w:r>
    </w:p>
    <w:p>
      <w:r>
        <w:t>- Follow architecture rules</w:t>
      </w:r>
    </w:p>
    <w:p>
      <w:r>
        <w:t>- Never redesign product logic</w:t>
      </w:r>
    </w:p>
    <w:p>
      <w:r>
        <w:t>- Never modify critical realtime flows</w:t>
      </w:r>
    </w:p>
    <w:p>
      <w:r>
        <w:t>- Respect module boundaries</w:t>
      </w:r>
    </w:p>
    <w:p>
      <w:pPr>
        <w:pStyle w:val="Heading1"/>
      </w:pPr>
      <w:r>
        <w:t>6. MANDATORY PROJECT STRUCTURE</w:t>
      </w:r>
    </w:p>
    <w:p>
      <w:r>
        <w:t>/brain</w:t>
      </w:r>
    </w:p>
    <w:p>
      <w:r>
        <w:t xml:space="preserve">    PRODUCT_VISION.md</w:t>
      </w:r>
    </w:p>
    <w:p>
      <w:r>
        <w:t xml:space="preserve">    ARCHITECTURE.md</w:t>
      </w:r>
    </w:p>
    <w:p>
      <w:r>
        <w:t xml:space="preserve">    AGENTS.md</w:t>
      </w:r>
    </w:p>
    <w:p>
      <w:r>
        <w:t xml:space="preserve">    DESIGN_SYSTEM.md</w:t>
      </w:r>
    </w:p>
    <w:p>
      <w:r>
        <w:t xml:space="preserve">    ROADMAP.md</w:t>
      </w:r>
    </w:p>
    <w:p>
      <w:r>
        <w:t xml:space="preserve">    TASK_SUMMARY.md</w:t>
      </w:r>
    </w:p>
    <w:p/>
    <w:p>
      <w:r>
        <w:t>/apps</w:t>
      </w:r>
    </w:p>
    <w:p>
      <w:r>
        <w:t xml:space="preserve">    /mobile</w:t>
      </w:r>
    </w:p>
    <w:p>
      <w:r>
        <w:t xml:space="preserve">    /admin</w:t>
      </w:r>
    </w:p>
    <w:p>
      <w:r>
        <w:t xml:space="preserve">    /operator</w:t>
      </w:r>
    </w:p>
    <w:p/>
    <w:p>
      <w:r>
        <w:t>/backend</w:t>
      </w:r>
    </w:p>
    <w:p>
      <w:r>
        <w:t xml:space="preserve">    /modules</w:t>
      </w:r>
    </w:p>
    <w:p>
      <w:pPr>
        <w:pStyle w:val="Heading1"/>
      </w:pPr>
      <w:r>
        <w:t>7. DEVELOPMENT STRATEGY</w:t>
      </w:r>
    </w:p>
    <w:p>
      <w:r>
        <w:t>Development must happen in phases.</w:t>
      </w:r>
    </w:p>
    <w:p/>
    <w:p>
      <w:r>
        <w:t>PHASE 1:</w:t>
      </w:r>
    </w:p>
    <w:p>
      <w:r>
        <w:t>Architecture foundation</w:t>
      </w:r>
    </w:p>
    <w:p/>
    <w:p>
      <w:r>
        <w:t>PHASE 2:</w:t>
      </w:r>
    </w:p>
    <w:p>
      <w:r>
        <w:t>Auth and organizations</w:t>
      </w:r>
    </w:p>
    <w:p/>
    <w:p>
      <w:r>
        <w:t>PHASE 3:</w:t>
      </w:r>
    </w:p>
    <w:p>
      <w:r>
        <w:t>Products and categories</w:t>
      </w:r>
    </w:p>
    <w:p/>
    <w:p>
      <w:r>
        <w:t>PHASE 4:</w:t>
      </w:r>
    </w:p>
    <w:p>
      <w:r>
        <w:t>Orders and checkout</w:t>
      </w:r>
    </w:p>
    <w:p/>
    <w:p>
      <w:r>
        <w:t>PHASE 5:</w:t>
      </w:r>
    </w:p>
    <w:p>
      <w:r>
        <w:t>Realtime dashboards</w:t>
      </w:r>
    </w:p>
    <w:p/>
    <w:p>
      <w:r>
        <w:t>PHASE 6:</w:t>
      </w:r>
    </w:p>
    <w:p>
      <w:r>
        <w:t>Flaix integration</w:t>
      </w:r>
    </w:p>
    <w:p/>
    <w:p>
      <w:r>
        <w:t>PHASE 7:</w:t>
      </w:r>
    </w:p>
    <w:p>
      <w:r>
        <w:t>CMS and feature flags</w:t>
      </w:r>
    </w:p>
    <w:p/>
    <w:p>
      <w:r>
        <w:t>PHASE 8:</w:t>
      </w:r>
    </w:p>
    <w:p>
      <w:r>
        <w:t>Testing and deployment</w:t>
      </w:r>
    </w:p>
    <w:p/>
    <w:p>
      <w:r>
        <w:t>Never skip phases.</w:t>
      </w:r>
    </w:p>
    <w:p>
      <w:pPr>
        <w:pStyle w:val="Heading1"/>
      </w:pPr>
      <w:r>
        <w:t>8. DASHBOARD RULES</w:t>
      </w:r>
    </w:p>
    <w:p>
      <w:r>
        <w:t>The dashboard system is the MOST CRITICAL PART of the project.</w:t>
      </w:r>
    </w:p>
    <w:p/>
    <w:p>
      <w:r>
        <w:t>Requirements:</w:t>
      </w:r>
    </w:p>
    <w:p>
      <w:r>
        <w:t>- Full realtime synchronization</w:t>
      </w:r>
    </w:p>
    <w:p>
      <w:r>
        <w:t>- Fullscreen kiosk support</w:t>
      </w:r>
    </w:p>
    <w:p>
      <w:r>
        <w:t>- Rush mode support</w:t>
      </w:r>
    </w:p>
    <w:p>
      <w:r>
        <w:t>- Audio notifications</w:t>
      </w:r>
    </w:p>
    <w:p>
      <w:r>
        <w:t>- Product summary sidebar</w:t>
      </w:r>
    </w:p>
    <w:p>
      <w:r>
        <w:t>- Fast transitions</w:t>
      </w:r>
    </w:p>
    <w:p>
      <w:r>
        <w:t>- Stable websocket reconnect</w:t>
      </w:r>
    </w:p>
    <w:p>
      <w:r>
        <w:t>- Minimal UI friction</w:t>
      </w:r>
    </w:p>
    <w:p/>
    <w:p>
      <w:r>
        <w:t>Dashboard types:</w:t>
      </w:r>
    </w:p>
    <w:p>
      <w:r>
        <w:t>- New orders</w:t>
      </w:r>
    </w:p>
    <w:p>
      <w:r>
        <w:t>- Immediate orders</w:t>
      </w:r>
    </w:p>
    <w:p>
      <w:r>
        <w:t>- Ready orders</w:t>
      </w:r>
    </w:p>
    <w:p>
      <w:r>
        <w:t>- Recovered orders</w:t>
      </w:r>
    </w:p>
    <w:p>
      <w:r>
        <w:t>- Public screens</w:t>
      </w:r>
    </w:p>
    <w:p>
      <w:r>
        <w:t>- Analytics screens</w:t>
      </w:r>
    </w:p>
    <w:p>
      <w:pPr>
        <w:pStyle w:val="Heading1"/>
      </w:pPr>
      <w:r>
        <w:t>9. MOBILE UX RULES</w:t>
      </w:r>
    </w:p>
    <w:p>
      <w:r>
        <w:t>The app must feel:</w:t>
      </w:r>
    </w:p>
    <w:p>
      <w:r>
        <w:t>- premium,</w:t>
      </w:r>
    </w:p>
    <w:p>
      <w:r>
        <w:t>- instant,</w:t>
      </w:r>
    </w:p>
    <w:p>
      <w:r>
        <w:t>- fluid,</w:t>
      </w:r>
    </w:p>
    <w:p>
      <w:r>
        <w:t>- modern.</w:t>
      </w:r>
    </w:p>
    <w:p/>
    <w:p>
      <w:r>
        <w:t>UX references:</w:t>
      </w:r>
    </w:p>
    <w:p>
      <w:r>
        <w:t>- Uber Eats</w:t>
      </w:r>
    </w:p>
    <w:p>
      <w:r>
        <w:t>- Burger King</w:t>
      </w:r>
    </w:p>
    <w:p>
      <w:r>
        <w:t>- Apple</w:t>
      </w:r>
    </w:p>
    <w:p/>
    <w:p>
      <w:r>
        <w:t>Mandatory:</w:t>
      </w:r>
    </w:p>
    <w:p>
      <w:r>
        <w:t>- Skeleton loading</w:t>
      </w:r>
    </w:p>
    <w:p>
      <w:r>
        <w:t>- Fast checkout</w:t>
      </w:r>
    </w:p>
    <w:p>
      <w:r>
        <w:t>- Smooth navigation</w:t>
      </w:r>
    </w:p>
    <w:p>
      <w:r>
        <w:t>- Sticky cart</w:t>
      </w:r>
    </w:p>
    <w:p>
      <w:r>
        <w:t>- Realtime notifications</w:t>
      </w:r>
    </w:p>
    <w:p>
      <w:r>
        <w:t>- Smart reorder</w:t>
      </w:r>
    </w:p>
    <w:p>
      <w:r>
        <w:t>- Favorites</w:t>
      </w:r>
    </w:p>
    <w:p>
      <w:r>
        <w:t>- Instant event switching</w:t>
      </w:r>
    </w:p>
    <w:p>
      <w:pPr>
        <w:pStyle w:val="Heading1"/>
      </w:pPr>
      <w:r>
        <w:t>10. REALTIME RULES</w:t>
      </w:r>
    </w:p>
    <w:p>
      <w:r>
        <w:t>Realtime reliability is critical.</w:t>
      </w:r>
    </w:p>
    <w:p/>
    <w:p>
      <w:r>
        <w:t>Mandatory realtime events:</w:t>
      </w:r>
    </w:p>
    <w:p>
      <w:r>
        <w:t>- new_order</w:t>
      </w:r>
    </w:p>
    <w:p>
      <w:r>
        <w:t>- order_updated</w:t>
      </w:r>
    </w:p>
    <w:p>
      <w:r>
        <w:t>- order_ready</w:t>
      </w:r>
    </w:p>
    <w:p>
      <w:r>
        <w:t>- supplier_status_changed</w:t>
      </w:r>
    </w:p>
    <w:p>
      <w:r>
        <w:t>- rush_detected</w:t>
      </w:r>
    </w:p>
    <w:p>
      <w:r>
        <w:t>- queue_updated</w:t>
      </w:r>
    </w:p>
    <w:p/>
    <w:p>
      <w:r>
        <w:t>If realtime fails:</w:t>
      </w:r>
    </w:p>
    <w:p>
      <w:r>
        <w:t>- automatic reconnect</w:t>
      </w:r>
    </w:p>
    <w:p>
      <w:r>
        <w:t>- fallback polling</w:t>
      </w:r>
    </w:p>
    <w:p>
      <w:r>
        <w:t>- no order loss</w:t>
      </w:r>
    </w:p>
    <w:p>
      <w:pPr>
        <w:pStyle w:val="Heading1"/>
      </w:pPr>
      <w:r>
        <w:t>11. FLAIX RULES</w:t>
      </w:r>
    </w:p>
    <w:p>
      <w:r>
        <w:t>Flaix controls:</w:t>
      </w:r>
    </w:p>
    <w:p>
      <w:r>
        <w:t>- slots,</w:t>
      </w:r>
    </w:p>
    <w:p>
      <w:r>
        <w:t>- rush logic,</w:t>
      </w:r>
    </w:p>
    <w:p>
      <w:r>
        <w:t>- queue balancing,</w:t>
      </w:r>
    </w:p>
    <w:p>
      <w:r>
        <w:t>- throttling,</w:t>
      </w:r>
    </w:p>
    <w:p>
      <w:r>
        <w:t>- smart recommendations,</w:t>
      </w:r>
    </w:p>
    <w:p>
      <w:r>
        <w:t>- operational pacing.</w:t>
      </w:r>
    </w:p>
    <w:p/>
    <w:p>
      <w:r>
        <w:t>The app must NEVER override Flaix decisions.</w:t>
      </w:r>
    </w:p>
    <w:p/>
    <w:p>
      <w:r>
        <w:t>Flaix is the source of truth.</w:t>
      </w:r>
    </w:p>
    <w:p>
      <w:pPr>
        <w:pStyle w:val="Heading1"/>
      </w:pPr>
      <w:r>
        <w:t>12. PROMPT TEMPLATE FOR CLAUDE CODE</w:t>
      </w:r>
    </w:p>
    <w:p>
      <w:r>
        <w:t>Use this exact prompt structure:</w:t>
      </w:r>
    </w:p>
    <w:p/>
    <w:p>
      <w:r>
        <w:t>You are the lead software architect for BRAT EAT.</w:t>
      </w:r>
    </w:p>
    <w:p/>
    <w:p>
      <w:r>
        <w:t>Read ALL source of truth files before coding.</w:t>
      </w:r>
    </w:p>
    <w:p/>
    <w:p>
      <w:r>
        <w:t>Respect:</w:t>
      </w:r>
    </w:p>
    <w:p>
      <w:r>
        <w:t>- AGENTS.md</w:t>
      </w:r>
    </w:p>
    <w:p>
      <w:r>
        <w:t>- ARCHITECTURE.md</w:t>
      </w:r>
    </w:p>
    <w:p>
      <w:r>
        <w:t>- DESIGN_SYSTEM.md</w:t>
      </w:r>
    </w:p>
    <w:p>
      <w:r>
        <w:t>- ROADMAP.md</w:t>
      </w:r>
    </w:p>
    <w:p/>
    <w:p>
      <w:r>
        <w:t>Your task:</w:t>
      </w:r>
    </w:p>
    <w:p>
      <w:r>
        <w:t>[INSERT TASK]</w:t>
      </w:r>
    </w:p>
    <w:p/>
    <w:p>
      <w:r>
        <w:t>Requirements:</w:t>
      </w:r>
    </w:p>
    <w:p>
      <w:r>
        <w:t>- Production-ready code</w:t>
      </w:r>
    </w:p>
    <w:p>
      <w:r>
        <w:t>- Strict TypeScript</w:t>
      </w:r>
    </w:p>
    <w:p>
      <w:r>
        <w:t>- Scalable architecture</w:t>
      </w:r>
    </w:p>
    <w:p>
      <w:r>
        <w:t>- Feature-based structure</w:t>
      </w:r>
    </w:p>
    <w:p>
      <w:r>
        <w:t>- Realtime-safe logic</w:t>
      </w:r>
    </w:p>
    <w:p>
      <w:r>
        <w:t>- No duplicated business logic</w:t>
      </w:r>
    </w:p>
    <w:p>
      <w:r>
        <w:t>- Full explanations required</w:t>
      </w:r>
    </w:p>
    <w:p/>
    <w:p>
      <w:r>
        <w:t>After implementation generate:</w:t>
      </w:r>
    </w:p>
    <w:p>
      <w:r>
        <w:t>TASK_SUMMARY.md</w:t>
      </w:r>
    </w:p>
    <w:p>
      <w:pPr>
        <w:pStyle w:val="Heading1"/>
      </w:pPr>
      <w:r>
        <w:t>13. PROMPT TEMPLATE FOR CURSOR</w:t>
      </w:r>
    </w:p>
    <w:p>
      <w:r>
        <w:t>You are implementing frontend/UI for BRAT EAT.</w:t>
      </w:r>
    </w:p>
    <w:p/>
    <w:p>
      <w:r>
        <w:t>You MUST:</w:t>
      </w:r>
    </w:p>
    <w:p>
      <w:r>
        <w:t>- Respect architecture</w:t>
      </w:r>
    </w:p>
    <w:p>
      <w:r>
        <w:t>- Respect design system</w:t>
      </w:r>
    </w:p>
    <w:p>
      <w:r>
        <w:t>- Keep UI consistent</w:t>
      </w:r>
    </w:p>
    <w:p>
      <w:r>
        <w:t>- Avoid business logic duplication</w:t>
      </w:r>
    </w:p>
    <w:p>
      <w:r>
        <w:t>- Optimize UX fluidity</w:t>
      </w:r>
    </w:p>
    <w:p>
      <w:r>
        <w:t>- Keep components reusable</w:t>
      </w:r>
    </w:p>
    <w:p/>
    <w:p>
      <w:r>
        <w:t>Task:</w:t>
      </w:r>
    </w:p>
    <w:p>
      <w:r>
        <w:t>[INSERT TASK]</w:t>
      </w:r>
    </w:p>
    <w:p>
      <w:pPr>
        <w:pStyle w:val="Heading1"/>
      </w:pPr>
      <w:r>
        <w:t>14. PROMPT TEMPLATE FOR CODEX</w:t>
      </w:r>
    </w:p>
    <w:p>
      <w:r>
        <w:t>You are generating implementation support code for BRAT EAT.</w:t>
      </w:r>
    </w:p>
    <w:p/>
    <w:p>
      <w:r>
        <w:t>You MUST:</w:t>
      </w:r>
    </w:p>
    <w:p>
      <w:r>
        <w:t>- Follow architecture</w:t>
      </w:r>
    </w:p>
    <w:p>
      <w:r>
        <w:t>- Respect module boundaries</w:t>
      </w:r>
    </w:p>
    <w:p>
      <w:r>
        <w:t>- Avoid modifying critical flows</w:t>
      </w:r>
    </w:p>
    <w:p>
      <w:r>
        <w:t>- Generate reusable code only</w:t>
      </w:r>
    </w:p>
    <w:p/>
    <w:p>
      <w:r>
        <w:t>Task:</w:t>
      </w:r>
    </w:p>
    <w:p>
      <w:r>
        <w:t>[INSERT TASK]</w:t>
      </w:r>
    </w:p>
    <w:p>
      <w:pPr>
        <w:pStyle w:val="Heading1"/>
      </w:pPr>
      <w:r>
        <w:t>15. FINAL ENGINEERING OBJECTIVE</w:t>
      </w:r>
    </w:p>
    <w:p>
      <w:r>
        <w:t>BRAT EAT must become:</w:t>
      </w:r>
    </w:p>
    <w:p/>
    <w:p>
      <w:r>
        <w:t>The intelligent realtime operating system for stadium and event ordering.</w:t>
      </w:r>
    </w:p>
    <w:p/>
    <w:p>
      <w:r>
        <w:t>Core success metric:</w:t>
      </w:r>
    </w:p>
    <w:p>
      <w:r>
        <w:t>- stable rush handling,</w:t>
      </w:r>
    </w:p>
    <w:p>
      <w:r>
        <w:t>- premium UX,</w:t>
      </w:r>
    </w:p>
    <w:p>
      <w:r>
        <w:t>- intelligent orchestration,</w:t>
      </w:r>
    </w:p>
    <w:p>
      <w:r>
        <w:t>- zero lost 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